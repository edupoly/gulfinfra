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Projects &amp; Tenders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Project discovery, tender participation and owner/applicant workflows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Explain how users discover, evaluate, save, contact and publish projects &amp; tenders records in the implemented application.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Entry points and page purpose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Header menu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Projects &amp; Tenders opens the public directory.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Featured/latest cards and Browse All lead into Projects &amp; Tenders.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Directory 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Breadcrumb, module description, keyword, Category, Country and City controls.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Primary CTA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Post Your Project opens Add Listing with the relevant module selected.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access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Visitors may browse published records; protected actions request authentication.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Directory search and filters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Keyword matching is case-insensitive across title, client, description, project/tender types, country and city.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Matching 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Keyword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Search projects or clients.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Project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project/tender classifications.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Country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GCC countries.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supported cities.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Directory 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Keyword, Category, Country and dependent City can launch a filtered result URL.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Reset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Clears local filters.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Filter relationship: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All active conditions must match. Leaving a control empty keeps that dimension unrestricted.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Listing cards and result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Card element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Displayed 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Identity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Image, project/tender type, title and status.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Context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Client, country, city, location and summary.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Commercial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Budget/value and deadline.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Save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Adds/removes the opportunity from Saved Listings.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View more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Opens full tender/project detail.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No results — </w:t>
      </w:r>
      <w:r>
        <w:rPr>
          <w:rFonts w:ascii="Calibri" w:hAnsi="Calibri"/>
          <w:b w:val="0"/>
          <w:color w:val="162235"/>
          <w:sz w:val="22"/>
        </w:rPr>
        <w:t>The directory shows a module-specific no-match message and asks the user to adjust or clear criteria.</w:t>
      </w:r>
    </w:p>
    <w:p>
      <w:pPr>
        <w:pStyle w:val="Heading1"/>
        <w:keepNext/>
      </w:pPr>
      <w:r>
        <w:t>4. Detail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Opportunity summary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Title, status, location, capital value, bid deadline and reference.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About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Summary and full description.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Tender specifications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Value/budget, deadline, client/issuer, type and verification status.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Bidding requirements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Standard eligibility/reminder checklist.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Actions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Apply for this project and Request tender documents.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Issuer information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Organization, submission location and reference.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Documents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Project images and tender documents where supplied.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Saving and contacting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Apply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Requires a verified, active account; owners cannot apply to their own project.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Application fields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Company, contact person/email/phone, proposed role, 30–3,000-character cover message and optional HTTPS document URL.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Application lifecycle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Submitted → Under Review / Shortlisted → Accepted or Rejected; applicant may withdraw while active.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Request documents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Routes the user to the contact/support mechanism for BOQ and drawings.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Saved listings: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Saving requires sign-in. The record is stored against the user and is available from Saved Listings; the same control can remove 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Publishing a listing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Publishing uses the standard four-stage Add Listing workflow: select type, enter details, add media/documents, then review and publish after fresh email OTP verification.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Creation area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Principal fields or rule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Post Your Project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Choose Projects &amp; Tenders.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Project data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Title, project/tender types, status, summary/description, budget/value, deadline, client and tender type.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Location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Country/city and sector/location information.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Media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Up to six image URLs and up to five named tender-document URLs.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Fresh OTP, ownership assignment and Pending moderation.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Ownership, moderation and security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Uniqueness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One application per applicant per project; a Submitted application may be updated/resubmitted.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Owner review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Only the project owner can review an application.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Event history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Submission, review and withdrawal actions create timeline events.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 management — </w:t>
      </w:r>
      <w:r>
        <w:rPr>
          <w:rFonts w:ascii="Calibri" w:hAnsi="Calibri"/>
          <w:b w:val="0"/>
          <w:color w:val="162235"/>
          <w:sz w:val="22"/>
        </w:rPr>
        <w:t>The signed-in owner can access the record in My Listings, edit it and delete it.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Edit moderation — </w:t>
      </w:r>
      <w:r>
        <w:rPr>
          <w:rFonts w:ascii="Calibri" w:hAnsi="Calibri"/>
          <w:b w:val="0"/>
          <w:color w:val="162235"/>
          <w:sz w:val="22"/>
        </w:rPr>
        <w:t>Saving changes returns a standard listing to Pending for administrator review.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Administrator — </w:t>
      </w:r>
      <w:r>
        <w:rPr>
          <w:rFonts w:ascii="Calibri" w:hAnsi="Calibri"/>
          <w:b w:val="0"/>
          <w:color w:val="162235"/>
          <w:sz w:val="22"/>
        </w:rPr>
        <w:t>May approve, hold, reject and—after publication—feature eligible standard listings.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Blocked account: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An administrator-blocked account cannot create, edit, save/contact through protected workflows, or publish listings.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Client acceptance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Discovery — </w:t>
      </w:r>
      <w:r>
        <w:rPr>
          <w:rFonts w:ascii="Calibri" w:hAnsi="Calibri"/>
          <w:b w:val="0"/>
          <w:color w:val="162235"/>
          <w:sz w:val="22"/>
        </w:rPr>
        <w:t>Test keyword, country/city and all module filters.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Record review — </w:t>
      </w:r>
      <w:r>
        <w:rPr>
          <w:rFonts w:ascii="Calibri" w:hAnsi="Calibri"/>
          <w:b w:val="0"/>
          <w:color w:val="162235"/>
          <w:sz w:val="22"/>
        </w:rPr>
        <w:t>Open a card and verify every detail section and document/contact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Account action — </w:t>
      </w:r>
      <w:r>
        <w:rPr>
          <w:rFonts w:ascii="Calibri" w:hAnsi="Calibri"/>
          <w:b w:val="0"/>
          <w:color w:val="162235"/>
          <w:sz w:val="22"/>
        </w:rPr>
        <w:t>Save/unsave with signed-out and signed-in users.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Creation — </w:t>
      </w:r>
      <w:r>
        <w:rPr>
          <w:rFonts w:ascii="Calibri" w:hAnsi="Calibri"/>
          <w:b w:val="0"/>
          <w:color w:val="162235"/>
          <w:sz w:val="22"/>
        </w:rPr>
        <w:t>Validate required fields, media limits, OTP and Pending moderation state.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Ownership — </w:t>
      </w:r>
      <w:r>
        <w:rPr>
          <w:rFonts w:ascii="Calibri" w:hAnsi="Calibri"/>
          <w:b w:val="0"/>
          <w:color w:val="162235"/>
          <w:sz w:val="22"/>
        </w:rPr>
        <w:t>Verify only the owner can edit/delete and that non-published records are not publicly discoverable.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Projects &amp; Tenders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