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line="300" w:lineRule="auto"/>
        <w:jc w:val="center"/>
      </w:pPr>
      <w:r>
        <w:rPr>
          <w:rFonts w:ascii="Calibri" w:hAnsi="Calibri"/>
          <w:b/>
          <w:color w:val="F4B400"/>
          <w:sz w:val="20"/>
        </w:rPr>
        <w:t>CLIENT REFERENCE</w:t>
      </w:r>
    </w:p>
    <w:p>
      <w:pPr>
        <w:spacing w:after="80" w:line="300" w:lineRule="auto"/>
        <w:jc w:val="center"/>
      </w:pPr>
      <w:r>
        <w:rPr>
          <w:rFonts w:ascii="Calibri" w:hAnsi="Calibri"/>
          <w:b/>
          <w:color w:val="0B1F3A"/>
          <w:sz w:val="56"/>
        </w:rPr>
        <w:t>Equipment Marketplace Feature Guide</w:t>
      </w:r>
    </w:p>
    <w:p>
      <w:pPr>
        <w:spacing w:after="360" w:line="300" w:lineRule="auto"/>
        <w:jc w:val="center"/>
      </w:pPr>
      <w:r>
        <w:rPr>
          <w:rFonts w:ascii="Calibri" w:hAnsi="Calibri"/>
          <w:b w:val="0"/>
          <w:color w:val="1D4ED8"/>
          <w:sz w:val="30"/>
        </w:rPr>
        <w:t>Heavy-equipment sale, rental and wanted-listing workflows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1"/>
              </w:rPr>
              <w:t xml:space="preserve">Purpose: </w:t>
            </w:r>
            <w:r>
              <w:rPr>
                <w:rFonts w:ascii="Calibri" w:hAnsi="Calibri"/>
                <w:b w:val="0"/>
                <w:color w:val="162235"/>
                <w:sz w:val="21"/>
              </w:rPr>
              <w:t>Explain how users discover, evaluate, save, contact and publish equipment marketplace records in the implemented application.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1. Entry points and page purpose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676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Behaviour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Header menu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Equipment Marketplace opens the public directory.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Homepage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Featured/latest cards and Browse All lead into Equipment Marketplace.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Directory hero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Breadcrumb, module description, keyword, Category, Country and City controls.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Primary CTA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Post Equipment Listing opens Add Listing with the relevant module selected.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Public access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Visitors may browse published records; protected actions request authentication.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Directory search and filters</w:t>
      </w:r>
    </w:p>
    <w:p>
      <w:pPr>
        <w:spacing w:after="120" w:line="300" w:lineRule="auto"/>
      </w:pPr>
      <w:r>
        <w:rPr>
          <w:rFonts w:ascii="Calibri" w:hAnsi="Calibri"/>
          <w:b w:val="0"/>
          <w:color w:val="162235"/>
          <w:sz w:val="22"/>
        </w:rPr>
        <w:t>Keyword matching covers title, equipment type, brand, model, description, seller, location, city and country.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676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Matching behaviour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Keyword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Search brand, model or equipment.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Listing Type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For Sale, For Rent or Wanted.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Equipment Type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Multi-select supported equipment categories.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Condition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New, Excellent, Good or Used.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Country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Multi-select GCC countries.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Reset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Clears all active conditions.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1"/>
              </w:rPr>
              <w:t xml:space="preserve">Filter relationship: </w:t>
            </w:r>
            <w:r>
              <w:rPr>
                <w:rFonts w:ascii="Calibri" w:hAnsi="Calibri"/>
                <w:b w:val="0"/>
                <w:color w:val="162235"/>
                <w:sz w:val="21"/>
              </w:rPr>
              <w:t>All active conditions must match. Leaving a control empty keeps that dimension unrestricted.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Listing cards and result actions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Card element</w:t>
            </w:r>
          </w:p>
        </w:tc>
        <w:tc>
          <w:tcPr>
            <w:tcW w:type="dxa" w:w="676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Displayed information or action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Identity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Image, listing type, condition, title and equipment category.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Machine data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Year, brand/model, country, city and location.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Commercial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Price/budget and price note.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Save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Adds/removes the equipment listing from Saved Listings.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View Details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Opens the equipment detail page.</w:t>
            </w:r>
          </w:p>
        </w:tc>
      </w:tr>
    </w:tbl>
    <w:p>
      <w:pPr>
        <w:spacing w:after="20"/>
      </w:pP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0B1F3A"/>
          <w:sz w:val="22"/>
        </w:rPr>
        <w:t xml:space="preserve">No results — </w:t>
      </w:r>
      <w:r>
        <w:rPr>
          <w:rFonts w:ascii="Calibri" w:hAnsi="Calibri"/>
          <w:b w:val="0"/>
          <w:color w:val="162235"/>
          <w:sz w:val="22"/>
        </w:rPr>
        <w:t>The directory shows a module-specific no-match message and asks the user to adjust or clear criteria.</w:t>
      </w:r>
    </w:p>
    <w:p>
      <w:pPr>
        <w:pStyle w:val="Heading1"/>
        <w:keepNext/>
      </w:pPr>
      <w:r>
        <w:t>4. Detail page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676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Information or action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Hero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Listing purpose, title, price and media gallery.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Summary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Price/budget, condition and verification status.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Overview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Description and listing information.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Specifications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Label/value technical specifications.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Seller panel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Seller name/type, availability, listing purpose, condition and posted date.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Contact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WhatsApp and other seller contact data.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Saving and contacting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676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Behaviour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Contact seller/buyer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Use WhatsApp/contact data on the detail page.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Purpose-aware labels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The interface identifies whether the record is For Sale, For Rent or Wanted.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1"/>
              </w:rPr>
              <w:t xml:space="preserve">Saved listings: </w:t>
            </w:r>
            <w:r>
              <w:rPr>
                <w:rFonts w:ascii="Calibri" w:hAnsi="Calibri"/>
                <w:b w:val="0"/>
                <w:color w:val="162235"/>
                <w:sz w:val="21"/>
              </w:rPr>
              <w:t>Saving requires sign-in. The record is stored against the user and is available from Saved Listings; the same control can remove it.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Publishing a listing</w:t>
      </w:r>
    </w:p>
    <w:p>
      <w:pPr>
        <w:spacing w:after="120" w:line="300" w:lineRule="auto"/>
      </w:pPr>
      <w:r>
        <w:rPr>
          <w:rFonts w:ascii="Calibri" w:hAnsi="Calibri"/>
          <w:b w:val="0"/>
          <w:color w:val="162235"/>
          <w:sz w:val="22"/>
        </w:rPr>
        <w:t>Publishing uses the standard four-stage Add Listing workflow: select type, enter details, add media/documents, then review and publish after fresh email OTP verification.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Creation area</w:t>
            </w:r>
          </w:p>
        </w:tc>
        <w:tc>
          <w:tcPr>
            <w:tcW w:type="dxa" w:w="676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Principal fields or rule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Post Equipment Listing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Choose Equipment Marketplace.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Identity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Title, type, sale/rent/wanted purpose, condition, brand, model and valid year.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Commercial / logistics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Price/budget, price note, availability, operating hours and location.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Technical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80–2,000-character description and at least one Label: Value specification.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Seller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Name/type, phone, WhatsApp and optional valid email.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Media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One to eight valid image URLs and named inspection/service/registration/certificate document URLs.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Ownership, moderation and security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676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Behaviour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Public scope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Only Published equipment records appear publicly.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Media validation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A primary/valid image set and valid document URLs are enforced.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Year/hours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Year and operating hours receive numeric range validation.</w:t>
            </w:r>
          </w:p>
        </w:tc>
      </w:tr>
    </w:tbl>
    <w:p>
      <w:pPr>
        <w:spacing w:after="20"/>
      </w:pP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0B1F3A"/>
          <w:sz w:val="22"/>
        </w:rPr>
        <w:t xml:space="preserve">Owner management — </w:t>
      </w:r>
      <w:r>
        <w:rPr>
          <w:rFonts w:ascii="Calibri" w:hAnsi="Calibri"/>
          <w:b w:val="0"/>
          <w:color w:val="162235"/>
          <w:sz w:val="22"/>
        </w:rPr>
        <w:t>The signed-in owner can access the record in My Listings, edit it and delete it.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0B1F3A"/>
          <w:sz w:val="22"/>
        </w:rPr>
        <w:t xml:space="preserve">Edit moderation — </w:t>
      </w:r>
      <w:r>
        <w:rPr>
          <w:rFonts w:ascii="Calibri" w:hAnsi="Calibri"/>
          <w:b w:val="0"/>
          <w:color w:val="162235"/>
          <w:sz w:val="22"/>
        </w:rPr>
        <w:t>Saving changes returns a standard listing to Pending for administrator review.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0B1F3A"/>
          <w:sz w:val="22"/>
        </w:rPr>
        <w:t xml:space="preserve">Administrator — </w:t>
      </w:r>
      <w:r>
        <w:rPr>
          <w:rFonts w:ascii="Calibri" w:hAnsi="Calibri"/>
          <w:b w:val="0"/>
          <w:color w:val="162235"/>
          <w:sz w:val="22"/>
        </w:rPr>
        <w:t>May approve, hold, reject and—after publication—feature eligible standard listings.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D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1"/>
              </w:rPr>
              <w:t xml:space="preserve">Blocked account: </w:t>
            </w:r>
            <w:r>
              <w:rPr>
                <w:rFonts w:ascii="Calibri" w:hAnsi="Calibri"/>
                <w:b w:val="0"/>
                <w:color w:val="162235"/>
                <w:sz w:val="21"/>
              </w:rPr>
              <w:t>An administrator-blocked account cannot create, edit, save/contact through protected workflows, or publish listings.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Client acceptance checklist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0B1F3A"/>
          <w:sz w:val="22"/>
        </w:rPr>
        <w:t xml:space="preserve">Discovery — </w:t>
      </w:r>
      <w:r>
        <w:rPr>
          <w:rFonts w:ascii="Calibri" w:hAnsi="Calibri"/>
          <w:b w:val="0"/>
          <w:color w:val="162235"/>
          <w:sz w:val="22"/>
        </w:rPr>
        <w:t>Test keyword, country/city and all module filters.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0B1F3A"/>
          <w:sz w:val="22"/>
        </w:rPr>
        <w:t xml:space="preserve">Record review — </w:t>
      </w:r>
      <w:r>
        <w:rPr>
          <w:rFonts w:ascii="Calibri" w:hAnsi="Calibri"/>
          <w:b w:val="0"/>
          <w:color w:val="162235"/>
          <w:sz w:val="22"/>
        </w:rPr>
        <w:t>Open a card and verify every detail section and document/contact action.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0B1F3A"/>
          <w:sz w:val="22"/>
        </w:rPr>
        <w:t xml:space="preserve">Account action — </w:t>
      </w:r>
      <w:r>
        <w:rPr>
          <w:rFonts w:ascii="Calibri" w:hAnsi="Calibri"/>
          <w:b w:val="0"/>
          <w:color w:val="162235"/>
          <w:sz w:val="22"/>
        </w:rPr>
        <w:t>Save/unsave with signed-out and signed-in users.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0B1F3A"/>
          <w:sz w:val="22"/>
        </w:rPr>
        <w:t xml:space="preserve">Creation — </w:t>
      </w:r>
      <w:r>
        <w:rPr>
          <w:rFonts w:ascii="Calibri" w:hAnsi="Calibri"/>
          <w:b w:val="0"/>
          <w:color w:val="162235"/>
          <w:sz w:val="22"/>
        </w:rPr>
        <w:t>Validate required fields, media limits, OTP and Pending moderation state.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0B1F3A"/>
          <w:sz w:val="22"/>
        </w:rPr>
        <w:t xml:space="preserve">Ownership — </w:t>
      </w:r>
      <w:r>
        <w:rPr>
          <w:rFonts w:ascii="Calibri" w:hAnsi="Calibri"/>
          <w:b w:val="0"/>
          <w:color w:val="162235"/>
          <w:sz w:val="22"/>
        </w:rPr>
        <w:t>Verify only the owner can edit/delete and that non-published records are not publicly discoverable.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4748B"/>
        <w:sz w:val="17"/>
      </w:rPr>
      <w:t xml:space="preserve">Client reference  •  August 2026  |  </w:t>
    </w:r>
    <w:r>
      <w:rPr>
        <w:rFonts w:ascii="Calibri" w:hAnsi="Calibri"/>
        <w:b w:val="0"/>
        <w:color w:val="64748B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4748B"/>
        <w:sz w:val="17"/>
      </w:rPr>
      <w:t>GulfInfraHub  |  Equipment Marketplace Feature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622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D4ED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